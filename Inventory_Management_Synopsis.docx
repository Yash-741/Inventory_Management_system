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8EA7D" w14:textId="67708D7F" w:rsidR="00F04B8E" w:rsidRDefault="00F04B8E" w:rsidP="00F04B8E">
      <w:pPr>
        <w:pStyle w:val="NoSpacing"/>
        <w:rPr>
          <w:sz w:val="36"/>
          <w:szCs w:val="36"/>
        </w:rPr>
      </w:pPr>
      <w:r w:rsidRPr="00F04B8E">
        <w:rPr>
          <w:sz w:val="36"/>
          <w:szCs w:val="36"/>
        </w:rPr>
        <w:t xml:space="preserve">NAME:- </w:t>
      </w:r>
      <w:r w:rsidR="00C21062">
        <w:rPr>
          <w:sz w:val="36"/>
          <w:szCs w:val="36"/>
        </w:rPr>
        <w:t>Vishwajeet Singh</w:t>
      </w:r>
    </w:p>
    <w:p w14:paraId="3DA489C8" w14:textId="77777777" w:rsidR="00F04B8E" w:rsidRDefault="00F04B8E" w:rsidP="00F04B8E">
      <w:pPr>
        <w:pStyle w:val="NoSpacing"/>
        <w:rPr>
          <w:sz w:val="36"/>
          <w:szCs w:val="36"/>
        </w:rPr>
      </w:pPr>
    </w:p>
    <w:p w14:paraId="6C2FE244" w14:textId="331E752B" w:rsidR="00F04B8E" w:rsidRDefault="00F04B8E" w:rsidP="00F04B8E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Class:- Ty bsc it</w:t>
      </w:r>
    </w:p>
    <w:p w14:paraId="105B6A5B" w14:textId="4AE9C3D3" w:rsidR="00BA5B0F" w:rsidRPr="00F04B8E" w:rsidRDefault="00BA5B0F" w:rsidP="00F04B8E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>ROLL NO:- 45</w:t>
      </w:r>
    </w:p>
    <w:p w14:paraId="4462AAF4" w14:textId="788CE509" w:rsidR="00291EE7" w:rsidRPr="00F04B8E" w:rsidRDefault="00F04B8E" w:rsidP="00F04B8E">
      <w:pPr>
        <w:pStyle w:val="NoSpacing"/>
        <w:jc w:val="center"/>
        <w:rPr>
          <w:sz w:val="52"/>
          <w:szCs w:val="52"/>
        </w:rPr>
      </w:pPr>
      <w:r>
        <w:br/>
      </w:r>
      <w:r>
        <w:br/>
      </w:r>
      <w:r w:rsidRPr="00F04B8E">
        <w:rPr>
          <w:sz w:val="52"/>
          <w:szCs w:val="52"/>
        </w:rPr>
        <w:t>Project Synopsis</w:t>
      </w:r>
    </w:p>
    <w:p w14:paraId="1845334D" w14:textId="77777777" w:rsidR="00291EE7" w:rsidRDefault="00000000">
      <w:pPr>
        <w:pStyle w:val="Heading2"/>
      </w:pPr>
      <w:r>
        <w:t>1. Project Title</w:t>
      </w:r>
    </w:p>
    <w:p w14:paraId="31CDD097" w14:textId="77777777" w:rsidR="00291EE7" w:rsidRDefault="00000000">
      <w:r>
        <w:t>Inventory Management System</w:t>
      </w:r>
    </w:p>
    <w:p w14:paraId="3FC7EC80" w14:textId="77777777" w:rsidR="00291EE7" w:rsidRDefault="00000000">
      <w:pPr>
        <w:pStyle w:val="Heading2"/>
      </w:pPr>
      <w:r>
        <w:t>2. Project Overview</w:t>
      </w:r>
    </w:p>
    <w:p w14:paraId="73C8B474" w14:textId="77777777" w:rsidR="00291EE7" w:rsidRDefault="00000000">
      <w:r>
        <w:t>The Inventory Management System is a software application designed to automate the tracking, monitoring, and management of stock levels within a business. It provides a centralized platform to record product details, handle purchase and sales transactions, and generate insightful reports for decision-making.</w:t>
      </w:r>
      <w:r>
        <w:br/>
      </w:r>
      <w:r>
        <w:br/>
        <w:t>This project addresses the common challenges businesses face—such as overstocking, stock-outs, and manual record errors—by offering a digital solution that ensures real-time accuracy. By implementing this system, businesses can improve operational efficiency, reduce costs, and maintain optimal inventory levels at all times.</w:t>
      </w:r>
    </w:p>
    <w:p w14:paraId="75BFAAB1" w14:textId="77777777" w:rsidR="00291EE7" w:rsidRDefault="00000000">
      <w:pPr>
        <w:pStyle w:val="Heading2"/>
      </w:pPr>
      <w:r>
        <w:t>3. Scope &amp; Key Features</w:t>
      </w:r>
    </w:p>
    <w:p w14:paraId="55043F83" w14:textId="77777777" w:rsidR="00291EE7" w:rsidRDefault="00000000">
      <w:pPr>
        <w:pStyle w:val="Heading3"/>
      </w:pPr>
      <w:r>
        <w:t>Scope</w:t>
      </w:r>
    </w:p>
    <w:p w14:paraId="1F055E22" w14:textId="77777777" w:rsidR="00291EE7" w:rsidRDefault="00000000">
      <w:r>
        <w:t>The scope of this project includes designing and developing a web-based inventory management system that can be used by retail stores, warehouses, and small to medium-sized enterprises. The system will manage stock movement from procurement to sales and provide user-friendly dashboards for administrators and staff.</w:t>
      </w:r>
    </w:p>
    <w:p w14:paraId="2BF8F427" w14:textId="77777777" w:rsidR="00291EE7" w:rsidRDefault="00000000">
      <w:pPr>
        <w:pStyle w:val="Heading3"/>
      </w:pPr>
      <w:r>
        <w:t>Key Features</w:t>
      </w:r>
    </w:p>
    <w:p w14:paraId="08BB3FAF" w14:textId="77777777" w:rsidR="00291EE7" w:rsidRDefault="00000000">
      <w:r>
        <w:t>• Inventory Management: Add, update, and delete product details with SKU, quantity, and pricing.</w:t>
      </w:r>
      <w:r>
        <w:br/>
        <w:t>• Stock Monitoring: Automatic alerts for low-stock and out-of-stock items.</w:t>
      </w:r>
      <w:r>
        <w:br/>
        <w:t>• Purchase &amp; Sales Tracking: Record incoming stock and outgoing transactions with date-wise tracking.</w:t>
      </w:r>
      <w:r>
        <w:br/>
        <w:t>• Reports &amp; Analytics: Generate real-time reports on available stock, sales history, and profitability trends.</w:t>
      </w:r>
      <w:r>
        <w:br/>
        <w:t>• User Management: Role-based access for administrators and staff for secure usage.</w:t>
      </w:r>
      <w:r>
        <w:br/>
        <w:t>• Search &amp; Filter Tools: Quick search and filtering options to locate products efficiently.</w:t>
      </w:r>
    </w:p>
    <w:p w14:paraId="1286C2F1" w14:textId="77777777" w:rsidR="00291EE7" w:rsidRDefault="00000000">
      <w:pPr>
        <w:pStyle w:val="Heading2"/>
      </w:pPr>
      <w:r>
        <w:lastRenderedPageBreak/>
        <w:t>4. Technical Architecture</w:t>
      </w:r>
    </w:p>
    <w:p w14:paraId="56F14B07" w14:textId="77777777" w:rsidR="00291EE7" w:rsidRDefault="00000000">
      <w:pPr>
        <w:pStyle w:val="Heading3"/>
      </w:pPr>
      <w:r>
        <w:t>Data Flow</w:t>
      </w:r>
    </w:p>
    <w:p w14:paraId="01D81D38" w14:textId="77777777" w:rsidR="00291EE7" w:rsidRDefault="00000000">
      <w:r>
        <w:t>1. Product Data Entry: Admin enters product details into the system database.</w:t>
      </w:r>
      <w:r>
        <w:br/>
        <w:t>2. Purchases &amp; Sales: Stock levels are updated automatically after every purchase or sale transaction.</w:t>
      </w:r>
      <w:r>
        <w:br/>
        <w:t>3. Database Storage: All records are stored securely in a relational database (MySQL / SQL Server).</w:t>
      </w:r>
      <w:r>
        <w:br/>
        <w:t>4. Processing Layer: Server-side logic handles stock calculations and generates alerts.</w:t>
      </w:r>
      <w:r>
        <w:br/>
        <w:t>5. User Interface: Web-based front-end displays updated inventory data, reports, and notifications.</w:t>
      </w:r>
      <w:r>
        <w:br/>
        <w:t>6. Report Generation: Admin can generate printable and downloadable reports for decision-making.</w:t>
      </w:r>
    </w:p>
    <w:p w14:paraId="5AE5A05E" w14:textId="77777777" w:rsidR="00291EE7" w:rsidRDefault="00000000">
      <w:pPr>
        <w:pStyle w:val="Heading3"/>
      </w:pPr>
      <w:r>
        <w:t>Technology Stack</w:t>
      </w:r>
    </w:p>
    <w:p w14:paraId="36462ABD" w14:textId="0E8F37A5" w:rsidR="00291EE7" w:rsidRDefault="00000000">
      <w:r>
        <w:t>• Front-End: HTML, CSS, JavaScript (or ASP.NET Core / React for web UI)</w:t>
      </w:r>
      <w:r>
        <w:br/>
        <w:t xml:space="preserve">• Back-End: PHP </w:t>
      </w:r>
      <w:r>
        <w:br/>
        <w:t>• Database: MySQL or SQL Server</w:t>
      </w:r>
      <w:r>
        <w:br/>
        <w:t>• Optional Add-ons: Barcode scanning, Excel import/export, email notifications</w:t>
      </w:r>
    </w:p>
    <w:p w14:paraId="3CE2776B" w14:textId="77777777" w:rsidR="00291EE7" w:rsidRDefault="00000000">
      <w:pPr>
        <w:pStyle w:val="Heading2"/>
      </w:pPr>
      <w:r>
        <w:t>5. System Requirements</w:t>
      </w:r>
    </w:p>
    <w:p w14:paraId="570C06C8" w14:textId="77777777" w:rsidR="00291EE7" w:rsidRDefault="00000000">
      <w:pPr>
        <w:pStyle w:val="Heading3"/>
      </w:pPr>
      <w:r>
        <w:t>A. Hardware Requirements</w:t>
      </w:r>
    </w:p>
    <w:p w14:paraId="036D085E" w14:textId="77777777" w:rsidR="00291EE7" w:rsidRDefault="00000000">
      <w:r>
        <w:t>• CPU: Intel Core i3 or higher</w:t>
      </w:r>
      <w:r>
        <w:br/>
        <w:t>• RAM: Minimum 4 GB (8 GB recommended)</w:t>
      </w:r>
      <w:r>
        <w:br/>
        <w:t>• Storage: 256 GB HDD/SSD</w:t>
      </w:r>
    </w:p>
    <w:p w14:paraId="08E6AC3C" w14:textId="77777777" w:rsidR="00291EE7" w:rsidRDefault="00000000">
      <w:pPr>
        <w:pStyle w:val="Heading3"/>
      </w:pPr>
      <w:r>
        <w:t>B. Software Requirements</w:t>
      </w:r>
    </w:p>
    <w:p w14:paraId="146A221C" w14:textId="77777777" w:rsidR="00291EE7" w:rsidRDefault="00000000">
      <w:r>
        <w:t>• OS: Windows 10/11 or Linux</w:t>
      </w:r>
      <w:r>
        <w:br/>
        <w:t>• Database: MySQL / SQL Server</w:t>
      </w:r>
      <w:r>
        <w:br/>
        <w:t>• Languages: PHP / Python / ASP.NET Core</w:t>
      </w:r>
      <w:r>
        <w:br/>
        <w:t>• Browser: Chrome / Edge / Firefox</w:t>
      </w:r>
    </w:p>
    <w:p w14:paraId="46AB5B5F" w14:textId="77777777" w:rsidR="00291EE7" w:rsidRDefault="00000000">
      <w:pPr>
        <w:pStyle w:val="Heading2"/>
      </w:pPr>
      <w:r>
        <w:t>6. Development Phases &amp; Timeline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1EE7" w14:paraId="035D14DF" w14:textId="77777777">
        <w:tc>
          <w:tcPr>
            <w:tcW w:w="4320" w:type="dxa"/>
          </w:tcPr>
          <w:p w14:paraId="36DD2520" w14:textId="77777777" w:rsidR="00291EE7" w:rsidRDefault="00000000">
            <w:r>
              <w:t>Phase</w:t>
            </w:r>
          </w:p>
        </w:tc>
        <w:tc>
          <w:tcPr>
            <w:tcW w:w="4320" w:type="dxa"/>
          </w:tcPr>
          <w:p w14:paraId="5CE61FC1" w14:textId="77777777" w:rsidR="00291EE7" w:rsidRDefault="00000000">
            <w:r>
              <w:t>Duration</w:t>
            </w:r>
          </w:p>
        </w:tc>
      </w:tr>
      <w:tr w:rsidR="00291EE7" w14:paraId="737ED89A" w14:textId="77777777">
        <w:tc>
          <w:tcPr>
            <w:tcW w:w="4320" w:type="dxa"/>
          </w:tcPr>
          <w:p w14:paraId="24F655C0" w14:textId="77777777" w:rsidR="00291EE7" w:rsidRDefault="00000000">
            <w:r>
              <w:t>Requirement Analysis &amp; System Design</w:t>
            </w:r>
          </w:p>
        </w:tc>
        <w:tc>
          <w:tcPr>
            <w:tcW w:w="4320" w:type="dxa"/>
          </w:tcPr>
          <w:p w14:paraId="19447D12" w14:textId="77777777" w:rsidR="00291EE7" w:rsidRDefault="00000000">
            <w:r>
              <w:t>1 week</w:t>
            </w:r>
          </w:p>
        </w:tc>
      </w:tr>
      <w:tr w:rsidR="00291EE7" w14:paraId="1FDC4060" w14:textId="77777777">
        <w:tc>
          <w:tcPr>
            <w:tcW w:w="4320" w:type="dxa"/>
          </w:tcPr>
          <w:p w14:paraId="64488D92" w14:textId="77777777" w:rsidR="00291EE7" w:rsidRDefault="00000000">
            <w:r>
              <w:t>Database Design &amp; Setup</w:t>
            </w:r>
          </w:p>
        </w:tc>
        <w:tc>
          <w:tcPr>
            <w:tcW w:w="4320" w:type="dxa"/>
          </w:tcPr>
          <w:p w14:paraId="4E6BFD2B" w14:textId="77777777" w:rsidR="00291EE7" w:rsidRDefault="00000000">
            <w:r>
              <w:t>1 week</w:t>
            </w:r>
          </w:p>
        </w:tc>
      </w:tr>
      <w:tr w:rsidR="00291EE7" w14:paraId="501E4225" w14:textId="77777777">
        <w:tc>
          <w:tcPr>
            <w:tcW w:w="4320" w:type="dxa"/>
          </w:tcPr>
          <w:p w14:paraId="5F9E6FFA" w14:textId="77777777" w:rsidR="00291EE7" w:rsidRDefault="00000000">
            <w:r>
              <w:t>Backend Development (CRUD, Alerts)</w:t>
            </w:r>
          </w:p>
        </w:tc>
        <w:tc>
          <w:tcPr>
            <w:tcW w:w="4320" w:type="dxa"/>
          </w:tcPr>
          <w:p w14:paraId="5C3AA023" w14:textId="77777777" w:rsidR="00291EE7" w:rsidRDefault="00000000">
            <w:r>
              <w:t>2 weeks</w:t>
            </w:r>
          </w:p>
        </w:tc>
      </w:tr>
      <w:tr w:rsidR="00291EE7" w14:paraId="6E256053" w14:textId="77777777">
        <w:tc>
          <w:tcPr>
            <w:tcW w:w="4320" w:type="dxa"/>
          </w:tcPr>
          <w:p w14:paraId="33DC60B5" w14:textId="77777777" w:rsidR="00291EE7" w:rsidRDefault="00000000">
            <w:r>
              <w:t>Frontend Development (UI/UX)</w:t>
            </w:r>
          </w:p>
        </w:tc>
        <w:tc>
          <w:tcPr>
            <w:tcW w:w="4320" w:type="dxa"/>
          </w:tcPr>
          <w:p w14:paraId="2876BC5F" w14:textId="77777777" w:rsidR="00291EE7" w:rsidRDefault="00000000">
            <w:r>
              <w:t>2 weeks</w:t>
            </w:r>
          </w:p>
        </w:tc>
      </w:tr>
      <w:tr w:rsidR="00291EE7" w14:paraId="20E2E1C2" w14:textId="77777777">
        <w:tc>
          <w:tcPr>
            <w:tcW w:w="4320" w:type="dxa"/>
          </w:tcPr>
          <w:p w14:paraId="2AED4BDC" w14:textId="77777777" w:rsidR="00291EE7" w:rsidRDefault="00000000">
            <w:r>
              <w:t>Integration &amp; Testing</w:t>
            </w:r>
          </w:p>
        </w:tc>
        <w:tc>
          <w:tcPr>
            <w:tcW w:w="4320" w:type="dxa"/>
          </w:tcPr>
          <w:p w14:paraId="6C840C90" w14:textId="77777777" w:rsidR="00291EE7" w:rsidRDefault="00000000">
            <w:r>
              <w:t>1–2 weeks</w:t>
            </w:r>
          </w:p>
        </w:tc>
      </w:tr>
      <w:tr w:rsidR="00291EE7" w14:paraId="06222A05" w14:textId="77777777">
        <w:tc>
          <w:tcPr>
            <w:tcW w:w="4320" w:type="dxa"/>
          </w:tcPr>
          <w:p w14:paraId="3AFB8341" w14:textId="77777777" w:rsidR="00291EE7" w:rsidRDefault="00000000">
            <w:r>
              <w:lastRenderedPageBreak/>
              <w:t>Report Generation &amp; Documentation</w:t>
            </w:r>
          </w:p>
        </w:tc>
        <w:tc>
          <w:tcPr>
            <w:tcW w:w="4320" w:type="dxa"/>
          </w:tcPr>
          <w:p w14:paraId="5DE71BCB" w14:textId="77777777" w:rsidR="00291EE7" w:rsidRDefault="00000000">
            <w:r>
              <w:t>1 week</w:t>
            </w:r>
          </w:p>
        </w:tc>
      </w:tr>
      <w:tr w:rsidR="00291EE7" w14:paraId="43D06C85" w14:textId="77777777">
        <w:tc>
          <w:tcPr>
            <w:tcW w:w="4320" w:type="dxa"/>
          </w:tcPr>
          <w:p w14:paraId="67B2AB2D" w14:textId="77777777" w:rsidR="00291EE7" w:rsidRDefault="00000000">
            <w:r>
              <w:t>Final Deployment</w:t>
            </w:r>
          </w:p>
        </w:tc>
        <w:tc>
          <w:tcPr>
            <w:tcW w:w="4320" w:type="dxa"/>
          </w:tcPr>
          <w:p w14:paraId="4C5DC160" w14:textId="77777777" w:rsidR="00291EE7" w:rsidRDefault="00000000">
            <w:r>
              <w:t>1 week</w:t>
            </w:r>
          </w:p>
        </w:tc>
      </w:tr>
    </w:tbl>
    <w:p w14:paraId="2DE012B1" w14:textId="77777777" w:rsidR="00291EE7" w:rsidRDefault="00000000">
      <w:pPr>
        <w:pStyle w:val="Heading2"/>
      </w:pPr>
      <w:r>
        <w:t>7. Expected Outcomes &amp; Benefits</w:t>
      </w:r>
    </w:p>
    <w:p w14:paraId="0839EB1E" w14:textId="77777777" w:rsidR="00291EE7" w:rsidRDefault="00000000">
      <w:r>
        <w:t>• Accuracy: Real-time and error-free tracking of inventory.</w:t>
      </w:r>
      <w:r>
        <w:br/>
        <w:t>• Efficiency: Reduced manual effort and time in stock management.</w:t>
      </w:r>
      <w:r>
        <w:br/>
        <w:t>• Cost Saving: Prevents overstocking and stock-outs, minimizing wastage.</w:t>
      </w:r>
      <w:r>
        <w:br/>
        <w:t>• Insights: Data-driven decision-making through reports and analytics.</w:t>
      </w:r>
      <w:r>
        <w:br/>
        <w:t>• Scalability: Can be extended for barcode support, multiple warehouses, and mobile access.</w:t>
      </w:r>
    </w:p>
    <w:sectPr w:rsidR="00291E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970151">
    <w:abstractNumId w:val="8"/>
  </w:num>
  <w:num w:numId="2" w16cid:durableId="25176036">
    <w:abstractNumId w:val="6"/>
  </w:num>
  <w:num w:numId="3" w16cid:durableId="160396901">
    <w:abstractNumId w:val="5"/>
  </w:num>
  <w:num w:numId="4" w16cid:durableId="660277826">
    <w:abstractNumId w:val="4"/>
  </w:num>
  <w:num w:numId="5" w16cid:durableId="1109738813">
    <w:abstractNumId w:val="7"/>
  </w:num>
  <w:num w:numId="6" w16cid:durableId="524713808">
    <w:abstractNumId w:val="3"/>
  </w:num>
  <w:num w:numId="7" w16cid:durableId="739836364">
    <w:abstractNumId w:val="2"/>
  </w:num>
  <w:num w:numId="8" w16cid:durableId="2099936677">
    <w:abstractNumId w:val="1"/>
  </w:num>
  <w:num w:numId="9" w16cid:durableId="986202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EE7"/>
    <w:rsid w:val="0029639D"/>
    <w:rsid w:val="00326F90"/>
    <w:rsid w:val="004435B9"/>
    <w:rsid w:val="004F558A"/>
    <w:rsid w:val="00904DB9"/>
    <w:rsid w:val="00AA1D8D"/>
    <w:rsid w:val="00B47730"/>
    <w:rsid w:val="00BA5B0F"/>
    <w:rsid w:val="00C21062"/>
    <w:rsid w:val="00CB0664"/>
    <w:rsid w:val="00D129DD"/>
    <w:rsid w:val="00D831B3"/>
    <w:rsid w:val="00DA7986"/>
    <w:rsid w:val="00DC13AC"/>
    <w:rsid w:val="00F04B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BE1E3"/>
  <w14:defaultImageDpi w14:val="300"/>
  <w15:docId w15:val="{DEC3B361-B083-4B01-85D4-FA99E72A7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Suryansh Singh</cp:lastModifiedBy>
  <cp:revision>5</cp:revision>
  <dcterms:created xsi:type="dcterms:W3CDTF">2025-09-22T02:59:00Z</dcterms:created>
  <dcterms:modified xsi:type="dcterms:W3CDTF">2025-10-13T07:22:00Z</dcterms:modified>
  <cp:category/>
</cp:coreProperties>
</file>